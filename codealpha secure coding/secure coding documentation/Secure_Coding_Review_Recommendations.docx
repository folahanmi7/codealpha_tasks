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3ED" w:rsidRDefault="00252E99">
      <w:pPr>
        <w:pStyle w:val="Heading1"/>
      </w:pPr>
      <w:r>
        <w:t>Secure Coding Review – Recommendations and Remediation</w:t>
      </w:r>
    </w:p>
    <w:p w:rsidR="000573ED" w:rsidRDefault="000573ED"/>
    <w:p w:rsidR="000573ED" w:rsidRPr="00252E99" w:rsidRDefault="00252E99">
      <w:pPr>
        <w:rPr>
          <w:b/>
        </w:rPr>
      </w:pPr>
      <w:r w:rsidRPr="00252E99">
        <w:rPr>
          <w:b/>
        </w:rPr>
        <w:t>Recommendations and Best Practices for Secure Coding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1. Use Parameterized Queries for Database Access</w:t>
      </w:r>
    </w:p>
    <w:p w:rsidR="000573ED" w:rsidRDefault="00252E99">
      <w:r>
        <w:t xml:space="preserve">Always use parameterized queries to prevent SQL Injection attacks. This ensures user input is </w:t>
      </w:r>
      <w:r>
        <w:t>treated strictly as data and not executable SQL.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2. Never Store or Compare Plaintext Passwords</w:t>
      </w:r>
    </w:p>
    <w:p w:rsidR="000573ED" w:rsidRDefault="00252E99">
      <w:r>
        <w:t>Passwords must be securely hashed using strong algorithms such as bcrypt, Argon2, or PBKDF2 to protect user credentials in case of data breaches.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3. Validate a</w:t>
      </w:r>
      <w:r w:rsidRPr="00252E99">
        <w:rPr>
          <w:b/>
        </w:rPr>
        <w:t>nd Sanitize User Input</w:t>
      </w:r>
    </w:p>
    <w:p w:rsidR="000573ED" w:rsidRDefault="00252E99">
      <w:r>
        <w:t>All user input should be validated on the server side to prevent injection attacks and ensure application stability.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4. Use Static Analysis Tools Regularly</w:t>
      </w:r>
    </w:p>
    <w:p w:rsidR="000573ED" w:rsidRDefault="00252E99">
      <w:r>
        <w:t xml:space="preserve">Tools such as Bandit should be integrated into the development lifecycle to </w:t>
      </w:r>
      <w:r>
        <w:t>detect vulnerabilities early.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5. Handle Errors Securely</w:t>
      </w:r>
    </w:p>
    <w:p w:rsidR="000573ED" w:rsidRDefault="00252E99">
      <w:r>
        <w:t>Avoid exposing detailed error messages to users. Instead, log errors internally and show generic messages to users.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6. Avoid Hardcoded Secrets</w:t>
      </w:r>
    </w:p>
    <w:p w:rsidR="000573ED" w:rsidRDefault="00252E99" w:rsidP="00252E99">
      <w:r>
        <w:t>Secrets such as database credentials should never be ha</w:t>
      </w:r>
      <w:r>
        <w:t>rdcoded. Use environment variables or secure configuration files.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7. Apply the Principle of Least Privilege</w:t>
      </w:r>
    </w:p>
    <w:p w:rsidR="000573ED" w:rsidRDefault="00252E99">
      <w:r>
        <w:t>Applications should run with the minimum permissions required to reduce potential damage from security breaches.</w:t>
      </w:r>
    </w:p>
    <w:p w:rsidR="000573ED" w:rsidRDefault="000573ED"/>
    <w:p w:rsidR="00252E99" w:rsidRDefault="00252E99">
      <w:pPr>
        <w:rPr>
          <w:b/>
        </w:rPr>
      </w:pPr>
    </w:p>
    <w:p w:rsidR="00252E99" w:rsidRDefault="00252E99">
      <w:pPr>
        <w:rPr>
          <w:b/>
        </w:rPr>
      </w:pPr>
    </w:p>
    <w:p w:rsidR="00252E99" w:rsidRDefault="00252E99">
      <w:pPr>
        <w:rPr>
          <w:b/>
        </w:rPr>
      </w:pPr>
    </w:p>
    <w:p w:rsidR="000573ED" w:rsidRPr="00252E99" w:rsidRDefault="00252E99">
      <w:pPr>
        <w:rPr>
          <w:b/>
        </w:rPr>
      </w:pPr>
      <w:r w:rsidRPr="00252E99">
        <w:rPr>
          <w:b/>
        </w:rPr>
        <w:lastRenderedPageBreak/>
        <w:t>Documented Findings and Remediati</w:t>
      </w:r>
      <w:r w:rsidRPr="00252E99">
        <w:rPr>
          <w:b/>
        </w:rPr>
        <w:t>on Steps</w:t>
      </w:r>
    </w:p>
    <w:p w:rsidR="000573ED" w:rsidRDefault="00252E99">
      <w:r w:rsidRPr="00252E99">
        <w:rPr>
          <w:b/>
        </w:rPr>
        <w:t>Finding 1</w:t>
      </w:r>
      <w:r>
        <w:t xml:space="preserve">: </w:t>
      </w:r>
      <w:r w:rsidRPr="00252E99">
        <w:rPr>
          <w:b/>
        </w:rPr>
        <w:t>SQL Injection Vulnerability</w:t>
      </w:r>
    </w:p>
    <w:p w:rsidR="000573ED" w:rsidRPr="00252E99" w:rsidRDefault="00252E99">
      <w:pPr>
        <w:rPr>
          <w:b/>
        </w:rPr>
      </w:pPr>
      <w:r>
        <w:t xml:space="preserve">Location: app.py, </w:t>
      </w:r>
      <w:r w:rsidRPr="00252E99">
        <w:rPr>
          <w:b/>
        </w:rPr>
        <w:t>line 7</w:t>
      </w:r>
    </w:p>
    <w:p w:rsidR="000573ED" w:rsidRPr="00252E99" w:rsidRDefault="00252E99">
      <w:pPr>
        <w:rPr>
          <w:b/>
        </w:rPr>
      </w:pPr>
      <w:r>
        <w:t xml:space="preserve">Tool Used: </w:t>
      </w:r>
      <w:r w:rsidRPr="00252E99">
        <w:rPr>
          <w:b/>
        </w:rPr>
        <w:t>Bandit (B608)</w:t>
      </w:r>
    </w:p>
    <w:p w:rsidR="000573ED" w:rsidRPr="00252E99" w:rsidRDefault="00252E99">
      <w:pPr>
        <w:rPr>
          <w:b/>
        </w:rPr>
      </w:pPr>
      <w:r>
        <w:t xml:space="preserve">Risk Level: </w:t>
      </w:r>
      <w:r w:rsidRPr="00252E99">
        <w:rPr>
          <w:b/>
        </w:rPr>
        <w:t>Medium</w:t>
      </w:r>
    </w:p>
    <w:p w:rsidR="000573ED" w:rsidRPr="00252E99" w:rsidRDefault="00252E99">
      <w:pPr>
        <w:rPr>
          <w:b/>
        </w:rPr>
      </w:pPr>
      <w:r>
        <w:t>CWE</w:t>
      </w:r>
      <w:r w:rsidRPr="00252E99">
        <w:rPr>
          <w:b/>
        </w:rPr>
        <w:t>: CWE-89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Issue Description:</w:t>
      </w:r>
    </w:p>
    <w:p w:rsidR="000573ED" w:rsidRDefault="00252E99">
      <w:r>
        <w:t>User input was directly concatenated into an SQL query, allowing attac</w:t>
      </w:r>
      <w:r>
        <w:t>kers to manipulate database quer</w:t>
      </w:r>
      <w:r>
        <w:t>ies.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Remediation:</w:t>
      </w:r>
    </w:p>
    <w:p w:rsidR="000573ED" w:rsidRDefault="00252E99">
      <w:r>
        <w:t>String-based SQL queries were replaced with parameterized queries and verified using Bandit.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Finding 2: Insecure Password Handling</w:t>
      </w:r>
    </w:p>
    <w:p w:rsidR="000573ED" w:rsidRPr="00252E99" w:rsidRDefault="00252E99">
      <w:pPr>
        <w:rPr>
          <w:b/>
        </w:rPr>
      </w:pPr>
      <w:r>
        <w:t xml:space="preserve">Risk Level: </w:t>
      </w:r>
      <w:r w:rsidRPr="00252E99">
        <w:rPr>
          <w:b/>
        </w:rPr>
        <w:t>High</w:t>
      </w:r>
    </w:p>
    <w:p w:rsidR="000573ED" w:rsidRDefault="00252E99">
      <w:r>
        <w:t>Issue Description:</w:t>
      </w:r>
    </w:p>
    <w:p w:rsidR="000573ED" w:rsidRDefault="00252E99">
      <w:r>
        <w:t>Passwords were handled and compared in plaintext.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Remediation:</w:t>
      </w:r>
    </w:p>
    <w:p w:rsidR="000573ED" w:rsidRDefault="00252E99">
      <w:r>
        <w:t>Secure p</w:t>
      </w:r>
      <w:r>
        <w:t xml:space="preserve">assword hashing using </w:t>
      </w:r>
      <w:proofErr w:type="spellStart"/>
      <w:r w:rsidRPr="00252E99">
        <w:rPr>
          <w:b/>
        </w:rPr>
        <w:t>bc</w:t>
      </w:r>
      <w:r w:rsidRPr="00252E99">
        <w:rPr>
          <w:b/>
        </w:rPr>
        <w:t>rypt</w:t>
      </w:r>
      <w:proofErr w:type="spellEnd"/>
      <w:r>
        <w:t xml:space="preserve"> was implemented, eliminating plaintext password comparison.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Verification of Remediation</w:t>
      </w:r>
    </w:p>
    <w:p w:rsidR="000573ED" w:rsidRDefault="00252E99">
      <w:r>
        <w:t>After applying all remediation steps, the secured application (fixedapp.py) was re-scanned using Bandit.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Result: No issues identified.</w:t>
      </w:r>
    </w:p>
    <w:p w:rsidR="000573ED" w:rsidRPr="00252E99" w:rsidRDefault="00252E99">
      <w:pPr>
        <w:rPr>
          <w:b/>
        </w:rPr>
      </w:pPr>
      <w:r w:rsidRPr="00252E99">
        <w:rPr>
          <w:b/>
        </w:rPr>
        <w:t>C</w:t>
      </w:r>
      <w:r w:rsidRPr="00252E99">
        <w:rPr>
          <w:b/>
        </w:rPr>
        <w:t>onclusion</w:t>
      </w:r>
    </w:p>
    <w:p w:rsidR="000573ED" w:rsidRDefault="00252E99">
      <w:r>
        <w:t>The secure coding review successfully identified and remediated critical vulnerabilities. Applying secure coding best practices significantly improves application security and resilience.</w:t>
      </w:r>
      <w:bookmarkStart w:id="0" w:name="_GoBack"/>
      <w:bookmarkEnd w:id="0"/>
    </w:p>
    <w:p w:rsidR="000573ED" w:rsidRDefault="000573ED"/>
    <w:sectPr w:rsidR="000573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73ED"/>
    <w:rsid w:val="0006063C"/>
    <w:rsid w:val="0015074B"/>
    <w:rsid w:val="00252E99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C6C29"/>
  <w14:defaultImageDpi w14:val="300"/>
  <w15:docId w15:val="{D9E8407C-6346-4490-A5C7-2A628824C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23376E-9BB0-4426-9107-593C550B8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folahanmi imoru</cp:lastModifiedBy>
  <cp:revision>2</cp:revision>
  <dcterms:created xsi:type="dcterms:W3CDTF">2013-12-23T23:15:00Z</dcterms:created>
  <dcterms:modified xsi:type="dcterms:W3CDTF">2026-01-20T14:34:00Z</dcterms:modified>
  <cp:category/>
</cp:coreProperties>
</file>